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E6F15D" w14:textId="77777777" w:rsidR="00FC1909" w:rsidRDefault="00FC1909" w:rsidP="00FC1909">
      <w:pPr>
        <w:ind w:left="2160" w:firstLine="720"/>
        <w:rPr>
          <w:rFonts w:ascii="Arial" w:hAnsi="Arial" w:cs="Arial"/>
          <w:b/>
          <w:sz w:val="28"/>
          <w:szCs w:val="28"/>
          <w:lang w:bidi="th-TH"/>
        </w:rPr>
      </w:pPr>
      <w:r w:rsidRPr="00FC1909">
        <w:rPr>
          <w:rFonts w:ascii="Arial" w:hAnsi="Arial" w:cs="Arial"/>
          <w:b/>
          <w:sz w:val="28"/>
          <w:szCs w:val="28"/>
        </w:rPr>
        <w:t>Presentation</w:t>
      </w:r>
      <w:r w:rsidR="00000000" w:rsidRPr="00FC1909">
        <w:rPr>
          <w:rFonts w:ascii="Arial" w:hAnsi="Arial" w:cs="Arial"/>
          <w:b/>
          <w:sz w:val="28"/>
          <w:szCs w:val="28"/>
        </w:rPr>
        <w:t xml:space="preserve"> Analysis Report</w:t>
      </w:r>
      <w:r>
        <w:rPr>
          <w:rFonts w:ascii="Arial" w:hAnsi="Arial" w:cs="Arial" w:hint="cs"/>
          <w:b/>
          <w:sz w:val="28"/>
          <w:szCs w:val="28"/>
          <w:cs/>
          <w:lang w:bidi="th-TH"/>
        </w:rPr>
        <w:t xml:space="preserve"> </w:t>
      </w:r>
    </w:p>
    <w:p w14:paraId="16CA1809" w14:textId="5E6A0A8F" w:rsidR="00FC1909" w:rsidRPr="00FC1909" w:rsidRDefault="00FC1909" w:rsidP="00FC1909">
      <w:pPr>
        <w:ind w:left="2160" w:firstLine="720"/>
        <w:rPr>
          <w:rFonts w:ascii="Arial" w:hAnsi="Arial" w:cs="Browallia New"/>
          <w:b/>
          <w:sz w:val="28"/>
          <w:szCs w:val="35"/>
          <w:lang w:bidi="th-TH"/>
        </w:rPr>
      </w:pPr>
      <w:r w:rsidRPr="00FC1909">
        <w:rPr>
          <w:rFonts w:ascii="Arial" w:hAnsi="Arial" w:cs="Browallia New"/>
          <w:b/>
          <w:sz w:val="28"/>
          <w:szCs w:val="35"/>
          <w:highlight w:val="yellow"/>
          <w:lang w:bidi="th-TH"/>
        </w:rPr>
        <w:t xml:space="preserve">(Header font: </w:t>
      </w:r>
      <w:r w:rsidRPr="00FC1909">
        <w:rPr>
          <w:rFonts w:ascii="Arial" w:hAnsi="Arial" w:cs="Arial"/>
          <w:b/>
          <w:sz w:val="28"/>
          <w:szCs w:val="28"/>
          <w:highlight w:val="yellow"/>
        </w:rPr>
        <w:t>Arial 14)</w:t>
      </w:r>
    </w:p>
    <w:p w14:paraId="1C232518" w14:textId="2524054A" w:rsidR="006D2D83" w:rsidRPr="00FC1909" w:rsidRDefault="00FC1909">
      <w:pPr>
        <w:rPr>
          <w:rFonts w:ascii="Arial" w:hAnsi="Arial" w:cs="Browallia New"/>
          <w:sz w:val="28"/>
          <w:szCs w:val="35"/>
          <w:lang w:bidi="th-TH"/>
        </w:rPr>
      </w:pPr>
      <w:r>
        <w:rPr>
          <w:rFonts w:ascii="Arial" w:hAnsi="Arial" w:cs="Browallia New"/>
          <w:b/>
          <w:sz w:val="28"/>
          <w:szCs w:val="35"/>
          <w:cs/>
          <w:lang w:bidi="th-TH"/>
        </w:rPr>
        <w:tab/>
      </w:r>
      <w:r>
        <w:rPr>
          <w:rFonts w:ascii="Arial" w:hAnsi="Arial" w:cs="Browallia New"/>
          <w:b/>
          <w:sz w:val="28"/>
          <w:szCs w:val="35"/>
          <w:cs/>
          <w:lang w:bidi="th-TH"/>
        </w:rPr>
        <w:tab/>
      </w:r>
      <w:r>
        <w:rPr>
          <w:rFonts w:ascii="Arial" w:hAnsi="Arial" w:cs="Browallia New"/>
          <w:b/>
          <w:sz w:val="28"/>
          <w:szCs w:val="35"/>
          <w:cs/>
          <w:lang w:bidi="th-TH"/>
        </w:rPr>
        <w:tab/>
      </w:r>
      <w:r>
        <w:rPr>
          <w:rFonts w:ascii="Arial" w:hAnsi="Arial" w:cs="Browallia New"/>
          <w:b/>
          <w:sz w:val="28"/>
          <w:szCs w:val="35"/>
          <w:cs/>
          <w:lang w:bidi="th-TH"/>
        </w:rPr>
        <w:tab/>
      </w:r>
    </w:p>
    <w:p w14:paraId="4ACBF547" w14:textId="4BD767A6" w:rsidR="00FC1909" w:rsidRDefault="00FC1909">
      <w:pPr>
        <w:rPr>
          <w:rFonts w:ascii="Arial" w:hAnsi="Arial" w:cs="Arial"/>
          <w:sz w:val="24"/>
          <w:szCs w:val="24"/>
        </w:rPr>
      </w:pPr>
      <w:r w:rsidRPr="00FC1909">
        <w:rPr>
          <w:rFonts w:ascii="Arial" w:hAnsi="Arial" w:cs="Arial"/>
          <w:sz w:val="24"/>
          <w:szCs w:val="24"/>
          <w:highlight w:val="yellow"/>
          <w:lang w:bidi="th-TH"/>
        </w:rPr>
        <w:t>(</w:t>
      </w:r>
      <w:r w:rsidRPr="00FC1909">
        <w:rPr>
          <w:rFonts w:ascii="Arial" w:hAnsi="Arial" w:cs="Arial"/>
          <w:sz w:val="24"/>
          <w:szCs w:val="24"/>
          <w:highlight w:val="yellow"/>
        </w:rPr>
        <w:t>Body Font: Arial 12)</w:t>
      </w:r>
    </w:p>
    <w:p w14:paraId="0B52CF2E" w14:textId="7F2BB501" w:rsidR="006D2D83" w:rsidRPr="00FC1909" w:rsidRDefault="00000000">
      <w:pPr>
        <w:rPr>
          <w:rFonts w:ascii="Arial" w:hAnsi="Arial" w:cs="Arial"/>
          <w:sz w:val="24"/>
          <w:szCs w:val="24"/>
        </w:rPr>
      </w:pPr>
      <w:r w:rsidRPr="00FC1909">
        <w:rPr>
          <w:rFonts w:ascii="Arial" w:hAnsi="Arial" w:cs="Arial"/>
          <w:sz w:val="24"/>
          <w:szCs w:val="24"/>
        </w:rPr>
        <w:t>Client Name:  dralisa02@gmail.com</w:t>
      </w:r>
    </w:p>
    <w:p w14:paraId="02E2D9CD" w14:textId="77777777" w:rsidR="006D2D83" w:rsidRPr="00FC1909" w:rsidRDefault="00000000">
      <w:pPr>
        <w:rPr>
          <w:rFonts w:ascii="Arial" w:hAnsi="Arial" w:cs="Arial"/>
          <w:sz w:val="24"/>
          <w:szCs w:val="24"/>
        </w:rPr>
      </w:pPr>
      <w:r w:rsidRPr="00FC1909">
        <w:rPr>
          <w:rFonts w:ascii="Arial" w:hAnsi="Arial" w:cs="Arial"/>
          <w:sz w:val="24"/>
          <w:szCs w:val="24"/>
        </w:rPr>
        <w:t>Analysis Date:  2026-02-17</w:t>
      </w:r>
    </w:p>
    <w:p w14:paraId="53CA48E4" w14:textId="77777777" w:rsidR="006D2D83" w:rsidRPr="00FC1909" w:rsidRDefault="00000000">
      <w:pPr>
        <w:rPr>
          <w:rFonts w:ascii="Arial" w:hAnsi="Arial" w:cs="Arial"/>
          <w:sz w:val="24"/>
          <w:szCs w:val="24"/>
        </w:rPr>
      </w:pPr>
      <w:r w:rsidRPr="00FC1909">
        <w:rPr>
          <w:rFonts w:ascii="Arial" w:hAnsi="Arial" w:cs="Arial"/>
          <w:b/>
          <w:sz w:val="24"/>
          <w:szCs w:val="24"/>
        </w:rPr>
        <w:t>Video Information</w:t>
      </w:r>
    </w:p>
    <w:p w14:paraId="125B2E3F" w14:textId="77777777" w:rsidR="006D2D83" w:rsidRPr="00FC1909" w:rsidRDefault="00000000">
      <w:pPr>
        <w:rPr>
          <w:rFonts w:ascii="Arial" w:hAnsi="Arial" w:cs="Arial"/>
          <w:sz w:val="24"/>
          <w:szCs w:val="24"/>
        </w:rPr>
      </w:pPr>
      <w:r w:rsidRPr="00FC1909">
        <w:rPr>
          <w:rFonts w:ascii="Arial" w:hAnsi="Arial" w:cs="Arial"/>
          <w:sz w:val="24"/>
          <w:szCs w:val="24"/>
        </w:rPr>
        <w:t>Duration: 00:05</w:t>
      </w:r>
    </w:p>
    <w:p w14:paraId="4F09E214" w14:textId="77777777" w:rsidR="006D2D83" w:rsidRPr="00FC1909" w:rsidRDefault="006D2D83">
      <w:pPr>
        <w:rPr>
          <w:rFonts w:ascii="Arial" w:hAnsi="Arial" w:cs="Arial"/>
          <w:sz w:val="24"/>
          <w:szCs w:val="24"/>
        </w:rPr>
      </w:pPr>
    </w:p>
    <w:p w14:paraId="49330623" w14:textId="77777777" w:rsidR="006D2D83" w:rsidRPr="00FC1909" w:rsidRDefault="00000000">
      <w:pPr>
        <w:rPr>
          <w:rFonts w:ascii="Arial" w:hAnsi="Arial" w:cs="Arial"/>
          <w:sz w:val="24"/>
          <w:szCs w:val="24"/>
          <w:u w:val="single"/>
        </w:rPr>
      </w:pPr>
      <w:r w:rsidRPr="00FC1909">
        <w:rPr>
          <w:rFonts w:ascii="Arial" w:hAnsi="Arial" w:cs="Arial"/>
          <w:b/>
          <w:sz w:val="24"/>
          <w:szCs w:val="24"/>
        </w:rPr>
        <w:t>Detailed Analysis</w:t>
      </w:r>
    </w:p>
    <w:p w14:paraId="45F6ACE3" w14:textId="77777777" w:rsidR="00FC1909" w:rsidRPr="00FC1909" w:rsidRDefault="00000000" w:rsidP="00FC1909">
      <w:pPr>
        <w:pStyle w:val="ListParagraph"/>
        <w:numPr>
          <w:ilvl w:val="0"/>
          <w:numId w:val="10"/>
        </w:numPr>
        <w:spacing w:before="280" w:after="120" w:line="264" w:lineRule="auto"/>
        <w:rPr>
          <w:rFonts w:ascii="Arial" w:hAnsi="Arial" w:cs="Arial"/>
          <w:sz w:val="24"/>
          <w:szCs w:val="24"/>
        </w:rPr>
      </w:pPr>
      <w:r w:rsidRPr="00FC1909">
        <w:rPr>
          <w:rFonts w:ascii="Arial" w:hAnsi="Arial" w:cs="Arial"/>
          <w:b/>
          <w:sz w:val="24"/>
          <w:szCs w:val="24"/>
        </w:rPr>
        <w:t>First impression</w:t>
      </w:r>
    </w:p>
    <w:p w14:paraId="54ACAA25" w14:textId="5759B01D" w:rsidR="00FC1909" w:rsidRDefault="00000000" w:rsidP="00FC1909">
      <w:pPr>
        <w:pStyle w:val="ListParagraph"/>
        <w:numPr>
          <w:ilvl w:val="1"/>
          <w:numId w:val="10"/>
        </w:numPr>
        <w:spacing w:before="280" w:after="120" w:line="264" w:lineRule="auto"/>
        <w:rPr>
          <w:rFonts w:ascii="Arial" w:hAnsi="Arial" w:cs="Arial"/>
          <w:sz w:val="24"/>
          <w:szCs w:val="24"/>
        </w:rPr>
      </w:pPr>
      <w:r w:rsidRPr="00FC1909">
        <w:rPr>
          <w:rFonts w:ascii="Arial" w:hAnsi="Arial" w:cs="Arial"/>
          <w:sz w:val="24"/>
          <w:szCs w:val="24"/>
        </w:rPr>
        <w:t>Eye Contact</w:t>
      </w:r>
    </w:p>
    <w:p w14:paraId="20931555" w14:textId="20E8F078" w:rsidR="00FC1909" w:rsidRDefault="00FC1909" w:rsidP="00FC1909">
      <w:pPr>
        <w:pStyle w:val="ListParagraph"/>
        <w:spacing w:before="280" w:after="120" w:line="264" w:lineRule="auto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Scale:</w:t>
      </w:r>
    </w:p>
    <w:p w14:paraId="22C9DD1F" w14:textId="77777777" w:rsidR="00FC1909" w:rsidRPr="00FC1909" w:rsidRDefault="00FC1909" w:rsidP="00FC1909">
      <w:pPr>
        <w:pStyle w:val="ListParagraph"/>
        <w:spacing w:before="280" w:after="120" w:line="264" w:lineRule="auto"/>
        <w:ind w:left="1440"/>
        <w:rPr>
          <w:rFonts w:ascii="Arial" w:hAnsi="Arial" w:cs="Arial"/>
          <w:sz w:val="24"/>
          <w:szCs w:val="24"/>
        </w:rPr>
      </w:pPr>
    </w:p>
    <w:p w14:paraId="1BDBC6FC" w14:textId="77777777" w:rsidR="00FC1909" w:rsidRDefault="00FC1909" w:rsidP="00FC1909">
      <w:pPr>
        <w:pStyle w:val="ListParagraph"/>
        <w:numPr>
          <w:ilvl w:val="1"/>
          <w:numId w:val="10"/>
        </w:numPr>
        <w:spacing w:before="280" w:after="120" w:line="264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Uprightness</w:t>
      </w:r>
    </w:p>
    <w:p w14:paraId="71481394" w14:textId="24D331AE" w:rsidR="00FC1909" w:rsidRDefault="00FC1909" w:rsidP="00FC1909">
      <w:pPr>
        <w:pStyle w:val="ListParagraph"/>
        <w:spacing w:before="280" w:after="120" w:line="264" w:lineRule="auto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Scale:</w:t>
      </w:r>
    </w:p>
    <w:p w14:paraId="427ABB4F" w14:textId="77777777" w:rsidR="00FC1909" w:rsidRDefault="00FC1909" w:rsidP="00FC1909">
      <w:pPr>
        <w:pStyle w:val="ListParagraph"/>
        <w:spacing w:before="280" w:after="120" w:line="264" w:lineRule="auto"/>
        <w:ind w:left="1440"/>
        <w:rPr>
          <w:rFonts w:ascii="Arial" w:hAnsi="Arial" w:cs="Arial"/>
          <w:sz w:val="24"/>
          <w:szCs w:val="24"/>
        </w:rPr>
      </w:pPr>
    </w:p>
    <w:p w14:paraId="6903277C" w14:textId="777342EF" w:rsidR="006D2D83" w:rsidRDefault="00000000" w:rsidP="00FC1909">
      <w:pPr>
        <w:pStyle w:val="ListParagraph"/>
        <w:numPr>
          <w:ilvl w:val="1"/>
          <w:numId w:val="10"/>
        </w:numPr>
        <w:spacing w:before="280" w:after="120" w:line="264" w:lineRule="auto"/>
        <w:rPr>
          <w:rFonts w:ascii="Arial" w:hAnsi="Arial" w:cs="Arial"/>
          <w:sz w:val="24"/>
          <w:szCs w:val="24"/>
        </w:rPr>
      </w:pPr>
      <w:r w:rsidRPr="00FC1909">
        <w:rPr>
          <w:rFonts w:ascii="Arial" w:hAnsi="Arial" w:cs="Arial"/>
          <w:sz w:val="24"/>
          <w:szCs w:val="24"/>
        </w:rPr>
        <w:t>Stance (Lower-Body Stability &amp; Grounding)</w:t>
      </w:r>
    </w:p>
    <w:p w14:paraId="780F5340" w14:textId="77777777" w:rsidR="00FC1909" w:rsidRDefault="00FC1909" w:rsidP="00FC1909">
      <w:pPr>
        <w:pStyle w:val="ListParagraph"/>
        <w:spacing w:before="280" w:after="120" w:line="264" w:lineRule="auto"/>
        <w:ind w:left="1440"/>
        <w:rPr>
          <w:rFonts w:ascii="Arial" w:hAnsi="Arial" w:cs="Browallia New"/>
          <w:sz w:val="24"/>
          <w:szCs w:val="30"/>
          <w:lang w:bidi="th-TH"/>
        </w:rPr>
      </w:pPr>
      <w:r>
        <w:rPr>
          <w:rFonts w:ascii="Arial" w:hAnsi="Arial" w:cs="Browallia New"/>
          <w:sz w:val="24"/>
          <w:szCs w:val="30"/>
          <w:lang w:bidi="th-TH"/>
        </w:rPr>
        <w:t>Scale:</w:t>
      </w:r>
    </w:p>
    <w:p w14:paraId="6B6AD52F" w14:textId="77777777" w:rsidR="00FC1909" w:rsidRDefault="00FC1909" w:rsidP="00FC1909">
      <w:pPr>
        <w:pStyle w:val="ListParagraph"/>
        <w:spacing w:before="280" w:after="120" w:line="264" w:lineRule="auto"/>
        <w:ind w:left="1440"/>
        <w:rPr>
          <w:rFonts w:ascii="Arial" w:hAnsi="Arial" w:cs="Arial"/>
          <w:sz w:val="24"/>
          <w:szCs w:val="24"/>
        </w:rPr>
      </w:pPr>
    </w:p>
    <w:p w14:paraId="781C7B71" w14:textId="77B88719" w:rsidR="00FC1909" w:rsidRPr="00FC1909" w:rsidRDefault="00000000" w:rsidP="00FC1909">
      <w:pPr>
        <w:pStyle w:val="ListParagraph"/>
        <w:numPr>
          <w:ilvl w:val="0"/>
          <w:numId w:val="10"/>
        </w:numPr>
        <w:spacing w:before="280" w:after="120" w:line="264" w:lineRule="auto"/>
        <w:rPr>
          <w:rFonts w:ascii="Arial" w:hAnsi="Arial" w:cs="Arial"/>
          <w:sz w:val="24"/>
          <w:szCs w:val="24"/>
        </w:rPr>
      </w:pPr>
      <w:r w:rsidRPr="00FC1909">
        <w:rPr>
          <w:rFonts w:ascii="Arial" w:hAnsi="Arial" w:cs="Arial"/>
          <w:b/>
          <w:sz w:val="24"/>
          <w:szCs w:val="24"/>
        </w:rPr>
        <w:t>Engaging &amp; Connecting:</w:t>
      </w:r>
    </w:p>
    <w:p w14:paraId="7080CB89" w14:textId="3F8BEC98" w:rsidR="00FC1909" w:rsidRPr="00FC1909" w:rsidRDefault="00000000" w:rsidP="00FC1909">
      <w:pPr>
        <w:pStyle w:val="ListParagraph"/>
        <w:numPr>
          <w:ilvl w:val="1"/>
          <w:numId w:val="10"/>
        </w:numPr>
        <w:spacing w:before="280" w:after="120" w:line="264" w:lineRule="auto"/>
        <w:rPr>
          <w:rFonts w:ascii="Arial" w:hAnsi="Arial" w:cs="Arial"/>
          <w:sz w:val="24"/>
          <w:szCs w:val="24"/>
        </w:rPr>
      </w:pPr>
      <w:r w:rsidRPr="00FC1909">
        <w:rPr>
          <w:rFonts w:ascii="Arial" w:hAnsi="Arial" w:cs="Arial"/>
          <w:sz w:val="24"/>
          <w:szCs w:val="24"/>
        </w:rPr>
        <w:t>Approachability</w:t>
      </w:r>
      <w:r w:rsidR="00FC1909">
        <w:rPr>
          <w:rFonts w:ascii="Arial" w:hAnsi="Arial" w:cs="Arial"/>
          <w:sz w:val="24"/>
          <w:szCs w:val="24"/>
        </w:rPr>
        <w:t>.</w:t>
      </w:r>
    </w:p>
    <w:p w14:paraId="347E4651" w14:textId="7600563C" w:rsidR="00FC1909" w:rsidRPr="00FC1909" w:rsidRDefault="00000000" w:rsidP="00FC1909">
      <w:pPr>
        <w:pStyle w:val="ListParagraph"/>
        <w:numPr>
          <w:ilvl w:val="1"/>
          <w:numId w:val="10"/>
        </w:numPr>
        <w:spacing w:before="280" w:after="120" w:line="264" w:lineRule="auto"/>
        <w:rPr>
          <w:rFonts w:ascii="Arial" w:hAnsi="Arial" w:cs="Arial"/>
          <w:sz w:val="24"/>
          <w:szCs w:val="24"/>
        </w:rPr>
      </w:pPr>
      <w:r w:rsidRPr="00FC1909">
        <w:rPr>
          <w:rFonts w:ascii="Arial" w:hAnsi="Arial" w:cs="Arial"/>
          <w:sz w:val="24"/>
          <w:szCs w:val="24"/>
        </w:rPr>
        <w:t>Relatability</w:t>
      </w:r>
      <w:r w:rsidR="00FC1909">
        <w:rPr>
          <w:rFonts w:ascii="Arial" w:hAnsi="Arial" w:cs="Arial"/>
          <w:sz w:val="24"/>
          <w:szCs w:val="24"/>
        </w:rPr>
        <w:t>.</w:t>
      </w:r>
    </w:p>
    <w:p w14:paraId="56F69389" w14:textId="05F945E5" w:rsidR="006D2D83" w:rsidRPr="00FC1909" w:rsidRDefault="00000000" w:rsidP="00FC1909">
      <w:pPr>
        <w:pStyle w:val="ListParagraph"/>
        <w:numPr>
          <w:ilvl w:val="1"/>
          <w:numId w:val="10"/>
        </w:numPr>
        <w:spacing w:before="280" w:after="120" w:line="264" w:lineRule="auto"/>
        <w:rPr>
          <w:rFonts w:ascii="Arial" w:hAnsi="Arial" w:cs="Arial"/>
          <w:sz w:val="24"/>
          <w:szCs w:val="24"/>
        </w:rPr>
      </w:pPr>
      <w:r w:rsidRPr="00FC1909">
        <w:rPr>
          <w:rFonts w:ascii="Arial" w:hAnsi="Arial" w:cs="Arial"/>
          <w:sz w:val="24"/>
          <w:szCs w:val="24"/>
        </w:rPr>
        <w:t>Engagement, connect and build instant rapport with team</w:t>
      </w:r>
      <w:r w:rsidR="00FC1909">
        <w:rPr>
          <w:rFonts w:ascii="Arial" w:hAnsi="Arial" w:cs="Arial"/>
          <w:sz w:val="24"/>
          <w:szCs w:val="24"/>
        </w:rPr>
        <w:t>.</w:t>
      </w:r>
    </w:p>
    <w:p w14:paraId="6FAD4C82" w14:textId="77777777" w:rsidR="00FC1909" w:rsidRDefault="00000000" w:rsidP="00FC1909">
      <w:pPr>
        <w:ind w:firstLine="720"/>
        <w:rPr>
          <w:rFonts w:ascii="Arial" w:hAnsi="Arial" w:cs="Arial"/>
          <w:b/>
          <w:sz w:val="24"/>
          <w:szCs w:val="24"/>
        </w:rPr>
      </w:pPr>
      <w:r w:rsidRPr="00FC1909">
        <w:rPr>
          <w:rFonts w:ascii="Arial" w:hAnsi="Arial" w:cs="Arial"/>
          <w:b/>
          <w:sz w:val="24"/>
          <w:szCs w:val="24"/>
        </w:rPr>
        <w:t>Scale: High</w:t>
      </w:r>
    </w:p>
    <w:p w14:paraId="1DF9D338" w14:textId="77777777" w:rsidR="00FC1909" w:rsidRDefault="00FC1909" w:rsidP="00FC1909">
      <w:pPr>
        <w:ind w:firstLine="720"/>
        <w:rPr>
          <w:rFonts w:ascii="Arial" w:hAnsi="Arial" w:cs="Arial"/>
          <w:b/>
          <w:sz w:val="24"/>
          <w:szCs w:val="24"/>
        </w:rPr>
      </w:pPr>
    </w:p>
    <w:p w14:paraId="3E9C3D8D" w14:textId="77777777" w:rsidR="00FC1909" w:rsidRDefault="00FC1909" w:rsidP="00FC1909">
      <w:pPr>
        <w:ind w:firstLine="720"/>
        <w:rPr>
          <w:rFonts w:ascii="Arial" w:hAnsi="Arial" w:cs="Arial"/>
          <w:sz w:val="24"/>
          <w:szCs w:val="24"/>
        </w:rPr>
      </w:pPr>
    </w:p>
    <w:p w14:paraId="390864D4" w14:textId="77777777" w:rsidR="00FC1909" w:rsidRPr="00FC1909" w:rsidRDefault="00000000" w:rsidP="00FC1909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C1909">
        <w:rPr>
          <w:rFonts w:ascii="Arial" w:hAnsi="Arial" w:cs="Arial"/>
          <w:b/>
          <w:sz w:val="24"/>
          <w:szCs w:val="24"/>
        </w:rPr>
        <w:lastRenderedPageBreak/>
        <w:t>Confidence:</w:t>
      </w:r>
    </w:p>
    <w:p w14:paraId="14E2BBF7" w14:textId="46FB0CAD" w:rsidR="00FC1909" w:rsidRDefault="00000000" w:rsidP="00FC1909">
      <w:pPr>
        <w:pStyle w:val="ListParagraph"/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FC1909">
        <w:rPr>
          <w:rFonts w:ascii="Arial" w:hAnsi="Arial" w:cs="Arial"/>
          <w:sz w:val="24"/>
          <w:szCs w:val="24"/>
        </w:rPr>
        <w:t>Optimistic Presence</w:t>
      </w:r>
      <w:r w:rsidR="00FC1909">
        <w:rPr>
          <w:rFonts w:ascii="Arial" w:hAnsi="Arial" w:cs="Arial"/>
          <w:sz w:val="24"/>
          <w:szCs w:val="24"/>
        </w:rPr>
        <w:t>.</w:t>
      </w:r>
    </w:p>
    <w:p w14:paraId="551E55ED" w14:textId="28222250" w:rsidR="00FC1909" w:rsidRDefault="00000000" w:rsidP="00FC1909">
      <w:pPr>
        <w:pStyle w:val="ListParagraph"/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FC1909">
        <w:rPr>
          <w:rFonts w:ascii="Arial" w:hAnsi="Arial" w:cs="Arial"/>
          <w:sz w:val="24"/>
          <w:szCs w:val="24"/>
        </w:rPr>
        <w:t>Focus</w:t>
      </w:r>
      <w:r w:rsidR="00FC1909">
        <w:rPr>
          <w:rFonts w:ascii="Arial" w:hAnsi="Arial" w:cs="Arial"/>
          <w:sz w:val="24"/>
          <w:szCs w:val="24"/>
        </w:rPr>
        <w:t>.</w:t>
      </w:r>
    </w:p>
    <w:p w14:paraId="04C220E0" w14:textId="036BAED2" w:rsidR="006D2D83" w:rsidRPr="00FC1909" w:rsidRDefault="00000000" w:rsidP="00FC1909">
      <w:pPr>
        <w:pStyle w:val="ListParagraph"/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FC1909">
        <w:rPr>
          <w:rFonts w:ascii="Arial" w:hAnsi="Arial" w:cs="Arial"/>
          <w:sz w:val="24"/>
          <w:szCs w:val="24"/>
        </w:rPr>
        <w:t xml:space="preserve">Ability to persuade and stand one's ground, </w:t>
      </w:r>
      <w:proofErr w:type="gramStart"/>
      <w:r w:rsidRPr="00FC1909">
        <w:rPr>
          <w:rFonts w:ascii="Arial" w:hAnsi="Arial" w:cs="Arial"/>
          <w:sz w:val="24"/>
          <w:szCs w:val="24"/>
        </w:rPr>
        <w:t>in order to</w:t>
      </w:r>
      <w:proofErr w:type="gramEnd"/>
      <w:r w:rsidRPr="00FC1909">
        <w:rPr>
          <w:rFonts w:ascii="Arial" w:hAnsi="Arial" w:cs="Arial"/>
          <w:sz w:val="24"/>
          <w:szCs w:val="24"/>
        </w:rPr>
        <w:t xml:space="preserve"> convince others.</w:t>
      </w:r>
    </w:p>
    <w:p w14:paraId="22D60D6D" w14:textId="77777777" w:rsidR="00FC1909" w:rsidRDefault="00000000" w:rsidP="00FC1909">
      <w:pPr>
        <w:ind w:firstLine="720"/>
        <w:rPr>
          <w:rFonts w:ascii="Arial" w:hAnsi="Arial" w:cs="Arial"/>
          <w:b/>
          <w:sz w:val="24"/>
          <w:szCs w:val="24"/>
        </w:rPr>
      </w:pPr>
      <w:r w:rsidRPr="00FC1909">
        <w:rPr>
          <w:rFonts w:ascii="Arial" w:hAnsi="Arial" w:cs="Arial"/>
          <w:b/>
          <w:sz w:val="24"/>
          <w:szCs w:val="24"/>
        </w:rPr>
        <w:t>Scale: Low</w:t>
      </w:r>
    </w:p>
    <w:p w14:paraId="5D7D3B87" w14:textId="77777777" w:rsidR="00FC1909" w:rsidRDefault="00FC1909" w:rsidP="00FC1909">
      <w:pPr>
        <w:ind w:firstLine="720"/>
        <w:rPr>
          <w:rFonts w:ascii="Arial" w:hAnsi="Arial" w:cs="Arial"/>
          <w:sz w:val="24"/>
          <w:szCs w:val="24"/>
        </w:rPr>
      </w:pPr>
    </w:p>
    <w:p w14:paraId="72517CFF" w14:textId="77777777" w:rsidR="00FC1909" w:rsidRPr="00FC1909" w:rsidRDefault="00000000" w:rsidP="00FC1909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C1909">
        <w:rPr>
          <w:rFonts w:ascii="Arial" w:hAnsi="Arial" w:cs="Arial"/>
          <w:b/>
          <w:sz w:val="24"/>
          <w:szCs w:val="24"/>
        </w:rPr>
        <w:t>Authority:</w:t>
      </w:r>
    </w:p>
    <w:p w14:paraId="287949BD" w14:textId="28618083" w:rsidR="00FC1909" w:rsidRDefault="00000000" w:rsidP="00FC1909">
      <w:pPr>
        <w:pStyle w:val="ListParagraph"/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FC1909">
        <w:rPr>
          <w:rFonts w:ascii="Arial" w:hAnsi="Arial" w:cs="Arial"/>
          <w:sz w:val="24"/>
          <w:szCs w:val="24"/>
        </w:rPr>
        <w:t>Showing sense of importance and urgency in subject matter</w:t>
      </w:r>
      <w:r w:rsidR="00FC1909">
        <w:rPr>
          <w:rFonts w:ascii="Arial" w:hAnsi="Arial" w:cs="Arial"/>
          <w:sz w:val="24"/>
          <w:szCs w:val="24"/>
        </w:rPr>
        <w:t>.</w:t>
      </w:r>
    </w:p>
    <w:p w14:paraId="71C2D9BC" w14:textId="408B2C42" w:rsidR="006D2D83" w:rsidRPr="00FC1909" w:rsidRDefault="00000000" w:rsidP="00FC1909">
      <w:pPr>
        <w:pStyle w:val="ListParagraph"/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FC1909">
        <w:rPr>
          <w:rFonts w:ascii="Arial" w:hAnsi="Arial" w:cs="Arial"/>
          <w:sz w:val="24"/>
          <w:szCs w:val="24"/>
        </w:rPr>
        <w:t>Pressing for action</w:t>
      </w:r>
      <w:r w:rsidR="00FC1909">
        <w:rPr>
          <w:rFonts w:ascii="Arial" w:hAnsi="Arial" w:cs="Arial"/>
          <w:sz w:val="24"/>
          <w:szCs w:val="24"/>
        </w:rPr>
        <w:t>.</w:t>
      </w:r>
    </w:p>
    <w:p w14:paraId="5B27EC38" w14:textId="77777777" w:rsidR="006D2D83" w:rsidRPr="00FC1909" w:rsidRDefault="00000000" w:rsidP="00FC1909">
      <w:pPr>
        <w:ind w:firstLine="720"/>
        <w:rPr>
          <w:rFonts w:ascii="Arial" w:hAnsi="Arial" w:cs="Arial"/>
          <w:sz w:val="24"/>
          <w:szCs w:val="24"/>
        </w:rPr>
      </w:pPr>
      <w:r w:rsidRPr="00FC1909">
        <w:rPr>
          <w:rFonts w:ascii="Arial" w:hAnsi="Arial" w:cs="Arial"/>
          <w:b/>
          <w:sz w:val="24"/>
          <w:szCs w:val="24"/>
        </w:rPr>
        <w:t>Scale: Low</w:t>
      </w:r>
    </w:p>
    <w:p w14:paraId="259E01FA" w14:textId="77777777" w:rsidR="006D2D83" w:rsidRPr="00FC1909" w:rsidRDefault="006D2D83">
      <w:pPr>
        <w:rPr>
          <w:rFonts w:ascii="Arial" w:hAnsi="Arial" w:cs="Arial"/>
          <w:sz w:val="24"/>
          <w:szCs w:val="24"/>
        </w:rPr>
      </w:pPr>
    </w:p>
    <w:p w14:paraId="39BEA14C" w14:textId="77777777" w:rsidR="006D2D83" w:rsidRDefault="00000000">
      <w:pPr>
        <w:jc w:val="right"/>
      </w:pPr>
      <w:r>
        <w:rPr>
          <w:i/>
        </w:rPr>
        <w:t>Generated by AI People Reader™</w:t>
      </w:r>
    </w:p>
    <w:sectPr w:rsidR="006D2D83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6C69FA" w14:textId="77777777" w:rsidR="0057608B" w:rsidRDefault="0057608B">
      <w:pPr>
        <w:spacing w:after="0" w:line="240" w:lineRule="auto"/>
      </w:pPr>
      <w:r>
        <w:separator/>
      </w:r>
    </w:p>
  </w:endnote>
  <w:endnote w:type="continuationSeparator" w:id="0">
    <w:p w14:paraId="7E35F9FB" w14:textId="77777777" w:rsidR="0057608B" w:rsidRDefault="00576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55C327" w14:textId="77777777" w:rsidR="006D2D83" w:rsidRDefault="00000000">
    <w:pPr>
      <w:pStyle w:val="Footer"/>
      <w:jc w:val="center"/>
    </w:pPr>
    <w:r>
      <w:rPr>
        <w:noProof/>
      </w:rPr>
      <w:drawing>
        <wp:inline distT="0" distB="0" distL="0" distR="0" wp14:anchorId="4F2D0192" wp14:editId="0CA21C74">
          <wp:extent cx="5943600" cy="940279"/>
          <wp:effectExtent l="0" t="0" r="0" b="0"/>
          <wp:docPr id="1251765616" name="Picture 12517656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9402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A36302" w14:textId="77777777" w:rsidR="0057608B" w:rsidRDefault="0057608B">
      <w:pPr>
        <w:spacing w:after="0" w:line="240" w:lineRule="auto"/>
      </w:pPr>
      <w:r>
        <w:separator/>
      </w:r>
    </w:p>
  </w:footnote>
  <w:footnote w:type="continuationSeparator" w:id="0">
    <w:p w14:paraId="5AA306C0" w14:textId="77777777" w:rsidR="0057608B" w:rsidRDefault="005760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EF9224" w14:textId="77777777" w:rsidR="006D2D83" w:rsidRDefault="00000000">
    <w:pPr>
      <w:pStyle w:val="Header"/>
      <w:jc w:val="center"/>
    </w:pPr>
    <w:r>
      <w:rPr>
        <w:noProof/>
      </w:rPr>
      <w:drawing>
        <wp:inline distT="0" distB="0" distL="0" distR="0" wp14:anchorId="32769BE5" wp14:editId="0B4773AA">
          <wp:extent cx="5943600" cy="1102442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11024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3F627F"/>
    <w:multiLevelType w:val="hybridMultilevel"/>
    <w:tmpl w:val="1ABAC8F0"/>
    <w:lvl w:ilvl="0" w:tplc="FC6A30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4706273">
    <w:abstractNumId w:val="8"/>
  </w:num>
  <w:num w:numId="2" w16cid:durableId="1050226985">
    <w:abstractNumId w:val="6"/>
  </w:num>
  <w:num w:numId="3" w16cid:durableId="1558972059">
    <w:abstractNumId w:val="5"/>
  </w:num>
  <w:num w:numId="4" w16cid:durableId="752896469">
    <w:abstractNumId w:val="4"/>
  </w:num>
  <w:num w:numId="5" w16cid:durableId="1173838569">
    <w:abstractNumId w:val="7"/>
  </w:num>
  <w:num w:numId="6" w16cid:durableId="1999725503">
    <w:abstractNumId w:val="3"/>
  </w:num>
  <w:num w:numId="7" w16cid:durableId="1724718013">
    <w:abstractNumId w:val="2"/>
  </w:num>
  <w:num w:numId="8" w16cid:durableId="1959871419">
    <w:abstractNumId w:val="1"/>
  </w:num>
  <w:num w:numId="9" w16cid:durableId="1766923064">
    <w:abstractNumId w:val="0"/>
  </w:num>
  <w:num w:numId="10" w16cid:durableId="1460105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608B"/>
    <w:rsid w:val="006D2D83"/>
    <w:rsid w:val="007556FC"/>
    <w:rsid w:val="00AA1D8D"/>
    <w:rsid w:val="00B47730"/>
    <w:rsid w:val="00CB0664"/>
    <w:rsid w:val="00FC19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60A4DD"/>
  <w14:defaultImageDpi w14:val="300"/>
  <w15:docId w15:val="{EA0871C9-EA08-8348-8DA4-49F183C7A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Alisa Lohitnavy</cp:lastModifiedBy>
  <cp:revision>2</cp:revision>
  <dcterms:created xsi:type="dcterms:W3CDTF">2026-02-21T08:04:00Z</dcterms:created>
  <dcterms:modified xsi:type="dcterms:W3CDTF">2026-02-21T08:04:00Z</dcterms:modified>
  <cp:category/>
</cp:coreProperties>
</file>